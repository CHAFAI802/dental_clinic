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ORDONNANCE MÉDICALE</w:t>
      </w:r>
    </w:p>
    <w:p>
      <w:r>
        <w:t>Clinique dentaire</w:t>
      </w:r>
    </w:p>
    <w:p>
      <w:r>
        <w:t>Patient : {{ patient_name }}</w:t>
      </w:r>
    </w:p>
    <w:p>
      <w:r>
        <w:t>Date : {{ document_date }}</w:t>
      </w:r>
    </w:p>
    <w:p>
      <w:pPr>
        <w:pStyle w:val="Heading1"/>
      </w:pPr>
      <w:r>
        <w:t>Prescription</w:t>
      </w:r>
    </w:p>
    <w:p>
      <w:r>
        <w:t>{{ prescription_details }}</w:t>
      </w:r>
    </w:p>
    <w:p>
      <w:r>
        <w:t>Signature et cachet du praticien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